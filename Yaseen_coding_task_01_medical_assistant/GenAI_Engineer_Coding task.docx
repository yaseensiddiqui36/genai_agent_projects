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A31FBA" w14:textId="77777777" w:rsidR="00F6287E" w:rsidRDefault="00000000">
      <w:pPr>
        <w:pStyle w:val="Heading1"/>
      </w:pPr>
      <w:r>
        <w:t>GenAI Engineer Coding Assessments (4 Hours Each)</w:t>
      </w:r>
    </w:p>
    <w:p w14:paraId="31052AB7" w14:textId="77777777" w:rsidR="00F6287E" w:rsidRDefault="00000000">
      <w:pPr>
        <w:pStyle w:val="Heading2"/>
      </w:pPr>
      <w:r>
        <w:t>Task 1: RAG-Based Clinical Knowledge Assistant</w:t>
      </w:r>
    </w:p>
    <w:p w14:paraId="2E4489F8" w14:textId="77777777" w:rsidR="00F6287E" w:rsidRDefault="00000000">
      <w:r>
        <w:rPr>
          <w:b/>
        </w:rPr>
        <w:t xml:space="preserve">Objective: </w:t>
      </w:r>
      <w:r>
        <w:t>Build a Retrieval-Augmented Generation application that answers questions from a provided medical document corpus.</w:t>
      </w:r>
    </w:p>
    <w:p w14:paraId="166DC09E" w14:textId="77777777" w:rsidR="00F6287E" w:rsidRDefault="00000000">
      <w:pPr>
        <w:pStyle w:val="Heading3"/>
      </w:pPr>
      <w:r>
        <w:t>Requirements</w:t>
      </w:r>
    </w:p>
    <w:p w14:paraId="0B8338DB" w14:textId="77777777" w:rsidR="00F6287E" w:rsidRDefault="00000000">
      <w:pPr>
        <w:pStyle w:val="ListBullet"/>
      </w:pPr>
      <w:r>
        <w:t>Load 5–10 PDF/text documents.</w:t>
      </w:r>
    </w:p>
    <w:p w14:paraId="4428D9AA" w14:textId="77777777" w:rsidR="00F6287E" w:rsidRDefault="00000000">
      <w:pPr>
        <w:pStyle w:val="ListBullet"/>
      </w:pPr>
      <w:r>
        <w:t>Chunk documents and create embeddings.</w:t>
      </w:r>
    </w:p>
    <w:p w14:paraId="6E3319C2" w14:textId="77777777" w:rsidR="00F6287E" w:rsidRDefault="00000000">
      <w:pPr>
        <w:pStyle w:val="ListBullet"/>
      </w:pPr>
      <w:r>
        <w:t>Store embeddings in FAISS or Chroma.</w:t>
      </w:r>
    </w:p>
    <w:p w14:paraId="397020DC" w14:textId="77777777" w:rsidR="00F6287E" w:rsidRDefault="00000000">
      <w:pPr>
        <w:pStyle w:val="ListBullet"/>
      </w:pPr>
      <w:r>
        <w:t>Expose POST /ask API.</w:t>
      </w:r>
    </w:p>
    <w:p w14:paraId="1DA97BA7" w14:textId="77777777" w:rsidR="00F6287E" w:rsidRDefault="00000000">
      <w:pPr>
        <w:pStyle w:val="ListBullet"/>
      </w:pPr>
      <w:r>
        <w:t>Return answer and source documents.</w:t>
      </w:r>
    </w:p>
    <w:p w14:paraId="09F98672" w14:textId="77777777" w:rsidR="00F6287E" w:rsidRDefault="00000000">
      <w:pPr>
        <w:pStyle w:val="ListBullet"/>
      </w:pPr>
      <w:r>
        <w:t>Ground answers only in retrieved context.</w:t>
      </w:r>
    </w:p>
    <w:p w14:paraId="44A76F8C" w14:textId="77777777" w:rsidR="00F6287E" w:rsidRDefault="00000000">
      <w:pPr>
        <w:pStyle w:val="ListBullet"/>
      </w:pPr>
      <w:r>
        <w:t>Return 'I don't have enough information...' when context is insufficient.</w:t>
      </w:r>
    </w:p>
    <w:p w14:paraId="666F272C" w14:textId="77777777" w:rsidR="00F6287E" w:rsidRDefault="00000000">
      <w:pPr>
        <w:pStyle w:val="ListBullet"/>
      </w:pPr>
      <w:r>
        <w:t>Provide 5 evaluation questions and README.</w:t>
      </w:r>
    </w:p>
    <w:p w14:paraId="513EB09B" w14:textId="77777777" w:rsidR="00F6287E" w:rsidRDefault="00000000">
      <w:pPr>
        <w:pStyle w:val="Heading3"/>
      </w:pPr>
      <w:r>
        <w:t>Preferred Stack</w:t>
      </w:r>
    </w:p>
    <w:p w14:paraId="6D09FA2E" w14:textId="77777777" w:rsidR="00F6287E" w:rsidRDefault="00000000">
      <w:r>
        <w:t>Python, FastAPI/Flask, LangChain/LlamaIndex, FAISS/Chroma, OpenAI or HuggingFace.</w:t>
      </w:r>
    </w:p>
    <w:p w14:paraId="32CFA8AE" w14:textId="77777777" w:rsidR="00F6287E" w:rsidRDefault="00000000">
      <w:pPr>
        <w:pStyle w:val="Heading3"/>
      </w:pPr>
      <w:r>
        <w:t>Evaluation</w:t>
      </w:r>
    </w:p>
    <w:p w14:paraId="6386D953" w14:textId="77777777" w:rsidR="00F6287E" w:rsidRDefault="00000000">
      <w:r>
        <w:t>Working RAG (30%), API (20%), Grounding (20%), Code Quality (15%), README (10%), Error Handling (5%).</w:t>
      </w:r>
    </w:p>
    <w:p w14:paraId="474C353F" w14:textId="77777777" w:rsidR="00F6287E" w:rsidRDefault="00000000">
      <w:pPr>
        <w:pStyle w:val="Heading3"/>
      </w:pPr>
      <w:r>
        <w:t>Bonus</w:t>
      </w:r>
    </w:p>
    <w:p w14:paraId="51A38189" w14:textId="77777777" w:rsidR="00F6287E" w:rsidRDefault="00000000">
      <w:pPr>
        <w:pStyle w:val="ListBullet"/>
      </w:pPr>
      <w:r>
        <w:t>Conversation memory</w:t>
      </w:r>
    </w:p>
    <w:p w14:paraId="08AD41D6" w14:textId="77777777" w:rsidR="00F6287E" w:rsidRDefault="00000000">
      <w:pPr>
        <w:pStyle w:val="ListBullet"/>
      </w:pPr>
      <w:r>
        <w:t>Citation highlighting</w:t>
      </w:r>
    </w:p>
    <w:p w14:paraId="79C352C8" w14:textId="77777777" w:rsidR="00F6287E" w:rsidRDefault="00000000">
      <w:pPr>
        <w:pStyle w:val="ListBullet"/>
      </w:pPr>
      <w:r>
        <w:t>Docker</w:t>
      </w:r>
    </w:p>
    <w:p w14:paraId="554BAAA8" w14:textId="77777777" w:rsidR="00F6287E" w:rsidRDefault="00000000">
      <w:pPr>
        <w:pStyle w:val="ListBullet"/>
      </w:pPr>
      <w:r>
        <w:t>Streamlit UI</w:t>
      </w:r>
    </w:p>
    <w:p w14:paraId="52DECD5D" w14:textId="77777777" w:rsidR="00F6287E" w:rsidRDefault="00000000">
      <w:pPr>
        <w:pStyle w:val="ListBullet"/>
      </w:pPr>
      <w:r>
        <w:t>Latency measurement</w:t>
      </w:r>
    </w:p>
    <w:p w14:paraId="48795CEC" w14:textId="77777777" w:rsidR="00F6287E" w:rsidRDefault="00000000">
      <w:pPr>
        <w:pStyle w:val="Heading2"/>
      </w:pPr>
      <w:r>
        <w:t>Task 2: Multi-Agent Research Assistant</w:t>
      </w:r>
    </w:p>
    <w:p w14:paraId="72EEB867" w14:textId="77777777" w:rsidR="00F6287E" w:rsidRDefault="00000000">
      <w:r>
        <w:rPr>
          <w:b/>
        </w:rPr>
        <w:t xml:space="preserve">Objective: </w:t>
      </w:r>
      <w:r>
        <w:t>Build a multi-agent application that researches a topic and generates a structured report.</w:t>
      </w:r>
    </w:p>
    <w:p w14:paraId="4B252C1F" w14:textId="77777777" w:rsidR="00F6287E" w:rsidRDefault="00000000">
      <w:pPr>
        <w:pStyle w:val="Heading3"/>
      </w:pPr>
      <w:r>
        <w:t>Agents</w:t>
      </w:r>
    </w:p>
    <w:p w14:paraId="6C1A7FE5" w14:textId="77777777" w:rsidR="00F6287E" w:rsidRDefault="00000000">
      <w:pPr>
        <w:pStyle w:val="ListBullet"/>
      </w:pPr>
      <w:r>
        <w:t>Research Agent retrieves relevant information.</w:t>
      </w:r>
    </w:p>
    <w:p w14:paraId="4FA95DD7" w14:textId="77777777" w:rsidR="00F6287E" w:rsidRDefault="00000000">
      <w:pPr>
        <w:pStyle w:val="ListBullet"/>
      </w:pPr>
      <w:r>
        <w:t>Summarizer Agent condenses findings.</w:t>
      </w:r>
    </w:p>
    <w:p w14:paraId="2F81DF4B" w14:textId="77777777" w:rsidR="00F6287E" w:rsidRDefault="00000000">
      <w:pPr>
        <w:pStyle w:val="ListBullet"/>
      </w:pPr>
      <w:r>
        <w:t>Report Generator creates executive summary, findings, risks, recommendations.</w:t>
      </w:r>
    </w:p>
    <w:p w14:paraId="24600016" w14:textId="77777777" w:rsidR="00F6287E" w:rsidRDefault="00000000">
      <w:pPr>
        <w:pStyle w:val="Heading3"/>
      </w:pPr>
      <w:r>
        <w:t>API</w:t>
      </w:r>
    </w:p>
    <w:p w14:paraId="11F01C8B" w14:textId="77777777" w:rsidR="00F6287E" w:rsidRDefault="00000000">
      <w:r>
        <w:t>POST /research with topic input.</w:t>
      </w:r>
    </w:p>
    <w:p w14:paraId="4383BE16" w14:textId="77777777" w:rsidR="00F6287E" w:rsidRDefault="00000000">
      <w:pPr>
        <w:pStyle w:val="Heading3"/>
      </w:pPr>
      <w:r>
        <w:lastRenderedPageBreak/>
        <w:t>Evaluation</w:t>
      </w:r>
    </w:p>
    <w:p w14:paraId="302037AC" w14:textId="77777777" w:rsidR="00F6287E" w:rsidRDefault="00000000">
      <w:r>
        <w:t>Agent orchestration, prompts, modular architecture, error handling, clean code.</w:t>
      </w:r>
    </w:p>
    <w:p w14:paraId="5F04879E" w14:textId="77777777" w:rsidR="00F6287E" w:rsidRDefault="00000000">
      <w:pPr>
        <w:pStyle w:val="Heading3"/>
      </w:pPr>
      <w:r>
        <w:t>Bonus</w:t>
      </w:r>
    </w:p>
    <w:p w14:paraId="4BD392D6" w14:textId="77777777" w:rsidR="00F6287E" w:rsidRDefault="00000000">
      <w:pPr>
        <w:pStyle w:val="ListBullet"/>
      </w:pPr>
      <w:r>
        <w:t>LangGraph/CrewAI</w:t>
      </w:r>
    </w:p>
    <w:p w14:paraId="0EB4FECD" w14:textId="77777777" w:rsidR="00F6287E" w:rsidRDefault="00000000">
      <w:pPr>
        <w:pStyle w:val="ListBullet"/>
      </w:pPr>
      <w:r>
        <w:t>Streaming</w:t>
      </w:r>
    </w:p>
    <w:p w14:paraId="509FB6E5" w14:textId="77777777" w:rsidR="00F6287E" w:rsidRDefault="00000000">
      <w:pPr>
        <w:pStyle w:val="ListBullet"/>
      </w:pPr>
      <w:r>
        <w:t>Async execution</w:t>
      </w:r>
    </w:p>
    <w:p w14:paraId="1A38406B" w14:textId="77777777" w:rsidR="00F6287E" w:rsidRDefault="00000000">
      <w:pPr>
        <w:pStyle w:val="ListBullet"/>
      </w:pPr>
      <w:r>
        <w:t>Agent memory</w:t>
      </w:r>
    </w:p>
    <w:p w14:paraId="7B0BF873" w14:textId="77777777" w:rsidR="00F6287E" w:rsidRDefault="00000000">
      <w:pPr>
        <w:pStyle w:val="Heading2"/>
      </w:pPr>
      <w:r>
        <w:t>Task 3: AI Customer Support Copilot</w:t>
      </w:r>
    </w:p>
    <w:p w14:paraId="15473ABB" w14:textId="77777777" w:rsidR="00F6287E" w:rsidRDefault="00000000">
      <w:r>
        <w:rPr>
          <w:b/>
        </w:rPr>
        <w:t xml:space="preserve">Objective: </w:t>
      </w:r>
      <w:r>
        <w:t>Build an LLM-powered support assistant that answers questions from internal documentation.</w:t>
      </w:r>
    </w:p>
    <w:p w14:paraId="68A4E170" w14:textId="77777777" w:rsidR="00F6287E" w:rsidRDefault="00000000">
      <w:pPr>
        <w:pStyle w:val="Heading3"/>
      </w:pPr>
      <w:r>
        <w:t>Requirements</w:t>
      </w:r>
    </w:p>
    <w:p w14:paraId="186966CC" w14:textId="77777777" w:rsidR="00F6287E" w:rsidRDefault="00000000">
      <w:pPr>
        <w:pStyle w:val="ListBullet"/>
      </w:pPr>
      <w:r>
        <w:t>Load FAQ documents.</w:t>
      </w:r>
    </w:p>
    <w:p w14:paraId="1E99632C" w14:textId="77777777" w:rsidR="00F6287E" w:rsidRDefault="00000000">
      <w:pPr>
        <w:pStyle w:val="ListBullet"/>
      </w:pPr>
      <w:r>
        <w:t>Semantic search using RAG.</w:t>
      </w:r>
    </w:p>
    <w:p w14:paraId="7D7E5843" w14:textId="77777777" w:rsidR="00F6287E" w:rsidRDefault="00000000">
      <w:pPr>
        <w:pStyle w:val="ListBullet"/>
      </w:pPr>
      <w:r>
        <w:t>Answer only from retrieved context.</w:t>
      </w:r>
    </w:p>
    <w:p w14:paraId="730CF4E7" w14:textId="77777777" w:rsidR="00F6287E" w:rsidRDefault="00000000">
      <w:pPr>
        <w:pStyle w:val="ListBullet"/>
      </w:pPr>
      <w:r>
        <w:t>Maintain conversation history.</w:t>
      </w:r>
    </w:p>
    <w:p w14:paraId="531C37C8" w14:textId="77777777" w:rsidR="00F6287E" w:rsidRDefault="00000000">
      <w:pPr>
        <w:pStyle w:val="ListBullet"/>
      </w:pPr>
      <w:r>
        <w:t>Escalate low-confidence queries.</w:t>
      </w:r>
    </w:p>
    <w:p w14:paraId="7C94C2DA" w14:textId="77777777" w:rsidR="00F6287E" w:rsidRDefault="00000000">
      <w:pPr>
        <w:pStyle w:val="Heading3"/>
      </w:pPr>
      <w:r>
        <w:t>API</w:t>
      </w:r>
    </w:p>
    <w:p w14:paraId="7204252C" w14:textId="77777777" w:rsidR="00F6287E" w:rsidRDefault="00000000">
      <w:r>
        <w:t>POST /chat with session_id and message.</w:t>
      </w:r>
    </w:p>
    <w:p w14:paraId="2412EC1E" w14:textId="77777777" w:rsidR="00F6287E" w:rsidRDefault="00000000">
      <w:pPr>
        <w:pStyle w:val="Heading3"/>
      </w:pPr>
      <w:r>
        <w:t>Evaluation</w:t>
      </w:r>
    </w:p>
    <w:p w14:paraId="04F8FA5E" w14:textId="77777777" w:rsidR="00F6287E" w:rsidRDefault="00000000">
      <w:r>
        <w:t>Memory, retrieval quality, hallucination prevention, API design.</w:t>
      </w:r>
    </w:p>
    <w:p w14:paraId="5EA995DA" w14:textId="77777777" w:rsidR="00F6287E" w:rsidRDefault="00000000">
      <w:pPr>
        <w:pStyle w:val="Heading3"/>
      </w:pPr>
      <w:r>
        <w:t>Bonus</w:t>
      </w:r>
    </w:p>
    <w:p w14:paraId="2AE6C4C2" w14:textId="77777777" w:rsidR="00F6287E" w:rsidRDefault="00000000">
      <w:pPr>
        <w:pStyle w:val="ListBullet"/>
      </w:pPr>
      <w:r>
        <w:t>Redis conversation memory</w:t>
      </w:r>
    </w:p>
    <w:p w14:paraId="721703EA" w14:textId="77777777" w:rsidR="00F6287E" w:rsidRDefault="00000000">
      <w:pPr>
        <w:pStyle w:val="ListBullet"/>
      </w:pPr>
      <w:r>
        <w:t>Source citations</w:t>
      </w:r>
    </w:p>
    <w:p w14:paraId="77FE261C" w14:textId="77777777" w:rsidR="00F6287E" w:rsidRDefault="00000000">
      <w:pPr>
        <w:pStyle w:val="ListBullet"/>
      </w:pPr>
      <w:r>
        <w:t>Highlighted evidence</w:t>
      </w:r>
    </w:p>
    <w:p w14:paraId="6C08F4FC" w14:textId="77777777" w:rsidR="00F6287E" w:rsidRDefault="00000000">
      <w:pPr>
        <w:pStyle w:val="Heading2"/>
      </w:pPr>
      <w:r>
        <w:t>Task 4: AI Resume Screening &amp; Candidate Ranking</w:t>
      </w:r>
    </w:p>
    <w:p w14:paraId="2EAB4848" w14:textId="77777777" w:rsidR="00F6287E" w:rsidRDefault="00000000">
      <w:r>
        <w:rPr>
          <w:b/>
        </w:rPr>
        <w:t xml:space="preserve">Objective: </w:t>
      </w:r>
      <w:r>
        <w:t>Build an AI service that ranks resumes against a job description.</w:t>
      </w:r>
    </w:p>
    <w:p w14:paraId="7C00B8CF" w14:textId="77777777" w:rsidR="00F6287E" w:rsidRDefault="00000000">
      <w:pPr>
        <w:pStyle w:val="Heading3"/>
      </w:pPr>
      <w:r>
        <w:t>Requirements</w:t>
      </w:r>
    </w:p>
    <w:p w14:paraId="42BEE86B" w14:textId="77777777" w:rsidR="00F6287E" w:rsidRDefault="00000000">
      <w:pPr>
        <w:pStyle w:val="ListBullet"/>
      </w:pPr>
      <w:r>
        <w:t>Parse resumes.</w:t>
      </w:r>
    </w:p>
    <w:p w14:paraId="30E71715" w14:textId="77777777" w:rsidR="00F6287E" w:rsidRDefault="00000000">
      <w:pPr>
        <w:pStyle w:val="ListBullet"/>
      </w:pPr>
      <w:r>
        <w:t>Extract skills, education, experience, certifications.</w:t>
      </w:r>
    </w:p>
    <w:p w14:paraId="2C6D3BAD" w14:textId="77777777" w:rsidR="00F6287E" w:rsidRDefault="00000000">
      <w:pPr>
        <w:pStyle w:val="ListBullet"/>
      </w:pPr>
      <w:r>
        <w:t>Score against job description.</w:t>
      </w:r>
    </w:p>
    <w:p w14:paraId="7597146A" w14:textId="77777777" w:rsidR="00F6287E" w:rsidRDefault="00000000">
      <w:pPr>
        <w:pStyle w:val="ListBullet"/>
      </w:pPr>
      <w:r>
        <w:t>Return ranked candidates with strengths and gaps.</w:t>
      </w:r>
    </w:p>
    <w:p w14:paraId="3FF72C08" w14:textId="77777777" w:rsidR="00F6287E" w:rsidRDefault="00000000">
      <w:pPr>
        <w:pStyle w:val="Heading3"/>
      </w:pPr>
      <w:r>
        <w:t>API</w:t>
      </w:r>
    </w:p>
    <w:p w14:paraId="0860FC9C" w14:textId="77777777" w:rsidR="00F6287E" w:rsidRDefault="00000000">
      <w:r>
        <w:t>POST /rank.</w:t>
      </w:r>
    </w:p>
    <w:p w14:paraId="0BC7AE03" w14:textId="77777777" w:rsidR="00F6287E" w:rsidRDefault="00000000">
      <w:pPr>
        <w:pStyle w:val="Heading3"/>
      </w:pPr>
      <w:r>
        <w:lastRenderedPageBreak/>
        <w:t>Evaluation</w:t>
      </w:r>
    </w:p>
    <w:p w14:paraId="066B6B8E" w14:textId="77777777" w:rsidR="00F6287E" w:rsidRDefault="00000000">
      <w:r>
        <w:t>Resume parsing (20%), LLM reasoning (20%), Ranking quality (25%), Architecture (15%), Prompting (10%), Documentation (10%).</w:t>
      </w:r>
    </w:p>
    <w:p w14:paraId="6209DE7B" w14:textId="77777777" w:rsidR="00F6287E" w:rsidRDefault="00000000">
      <w:pPr>
        <w:pStyle w:val="Heading3"/>
      </w:pPr>
      <w:r>
        <w:t>Bonus</w:t>
      </w:r>
    </w:p>
    <w:p w14:paraId="2FA901DB" w14:textId="77777777" w:rsidR="00F6287E" w:rsidRDefault="00000000">
      <w:pPr>
        <w:pStyle w:val="ListBullet"/>
      </w:pPr>
      <w:r>
        <w:t>Hybrid scoring</w:t>
      </w:r>
    </w:p>
    <w:p w14:paraId="01B8FAFD" w14:textId="77777777" w:rsidR="00F6287E" w:rsidRDefault="00000000">
      <w:pPr>
        <w:pStyle w:val="ListBullet"/>
      </w:pPr>
      <w:r>
        <w:t>Embeddings</w:t>
      </w:r>
    </w:p>
    <w:p w14:paraId="308179E1" w14:textId="77777777" w:rsidR="00F6287E" w:rsidRDefault="00000000">
      <w:pPr>
        <w:pStyle w:val="ListBullet"/>
      </w:pPr>
      <w:r>
        <w:t>Structured JSON output</w:t>
      </w:r>
    </w:p>
    <w:sectPr w:rsidR="00F62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218299">
    <w:abstractNumId w:val="8"/>
  </w:num>
  <w:num w:numId="2" w16cid:durableId="1450004211">
    <w:abstractNumId w:val="6"/>
  </w:num>
  <w:num w:numId="3" w16cid:durableId="1000742627">
    <w:abstractNumId w:val="5"/>
  </w:num>
  <w:num w:numId="4" w16cid:durableId="148595378">
    <w:abstractNumId w:val="4"/>
  </w:num>
  <w:num w:numId="5" w16cid:durableId="629753059">
    <w:abstractNumId w:val="7"/>
  </w:num>
  <w:num w:numId="6" w16cid:durableId="1450473515">
    <w:abstractNumId w:val="3"/>
  </w:num>
  <w:num w:numId="7" w16cid:durableId="1482774441">
    <w:abstractNumId w:val="2"/>
  </w:num>
  <w:num w:numId="8" w16cid:durableId="1187526330">
    <w:abstractNumId w:val="1"/>
  </w:num>
  <w:num w:numId="9" w16cid:durableId="10993260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6C7"/>
    <w:rsid w:val="0029639D"/>
    <w:rsid w:val="00326F90"/>
    <w:rsid w:val="00AA1D8D"/>
    <w:rsid w:val="00B47730"/>
    <w:rsid w:val="00CB0664"/>
    <w:rsid w:val="00D650CC"/>
    <w:rsid w:val="00F62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7D79E"/>
  <w14:defaultImageDpi w14:val="300"/>
  <w15:docId w15:val="{C7E072D3-9DF3-694F-9BCD-B40CC5A4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Raghavan Mageswaran</cp:lastModifiedBy>
  <cp:revision>2</cp:revision>
  <dcterms:created xsi:type="dcterms:W3CDTF">2026-07-02T17:33:00Z</dcterms:created>
  <dcterms:modified xsi:type="dcterms:W3CDTF">2026-07-02T17:33:00Z</dcterms:modified>
  <cp:category/>
</cp:coreProperties>
</file>