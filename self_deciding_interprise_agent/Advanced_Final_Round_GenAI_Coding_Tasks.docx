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Final Round GenAI Coding Tasks</w:t>
      </w:r>
    </w:p>
    <w:p>
      <w:pPr>
        <w:pStyle w:val="Heading2"/>
      </w:pPr>
      <w:r>
        <w:t>Task 1 – Self-Correcting Enterprise Data Agent</w:t>
      </w:r>
    </w:p>
    <w:p>
      <w:pPr>
        <w:pStyle w:val="Heading3"/>
      </w:pPr>
      <w:r>
        <w:t>Objective</w:t>
      </w:r>
    </w:p>
    <w:p>
      <w:r>
        <w:t>Build a GenAI agent that accepts a natural-language business question, decides whether to use SQL or document retrieval, executes the chosen tool, validates the result, and retries once if the first attempt fails.</w:t>
      </w:r>
    </w:p>
    <w:p>
      <w:pPr>
        <w:pStyle w:val="Heading3"/>
      </w:pPr>
      <w:r>
        <w:t>Candidate Inputs</w:t>
      </w:r>
    </w:p>
    <w:p>
      <w:pPr>
        <w:pStyle w:val="ListBullet"/>
      </w:pPr>
      <w:r>
        <w:t>SQLite database with customers, orders, products and support_tickets tables.</w:t>
      </w:r>
    </w:p>
    <w:p>
      <w:pPr>
        <w:pStyle w:val="ListBullet"/>
      </w:pPr>
      <w:r>
        <w:t>Three enterprise documents (refund policy, escalation policy, support guide).</w:t>
      </w:r>
    </w:p>
    <w:p>
      <w:pPr>
        <w:pStyle w:val="ListBullet"/>
      </w:pPr>
      <w:r>
        <w:t>Starter FastAPI project with database connection and API models.</w:t>
      </w:r>
    </w:p>
    <w:p>
      <w:pPr>
        <w:pStyle w:val="Heading3"/>
      </w:pPr>
      <w:r>
        <w:t>Required API</w:t>
      </w:r>
    </w:p>
    <w:p>
      <w:r>
        <w:t>POST /ask</w:t>
      </w:r>
    </w:p>
    <w:p>
      <w:pPr>
        <w:pStyle w:val="Heading3"/>
      </w:pPr>
      <w:r>
        <w:t>Expected Output</w:t>
      </w:r>
    </w:p>
    <w:p>
      <w:r>
        <w:t>Return a structured JSON containing: answer, tools_used, generated SQL (if applicable), retrieved sources, confidence score, validation result, and retry_count.</w:t>
      </w:r>
    </w:p>
    <w:p>
      <w:pPr>
        <w:pStyle w:val="Heading3"/>
      </w:pPr>
      <w:r>
        <w:t>Core Requirements</w:t>
      </w:r>
    </w:p>
    <w:p>
      <w:pPr>
        <w:pStyle w:val="ListBullet"/>
      </w:pPr>
      <w:r>
        <w:t>Decide dynamically whether SQL, document retrieval, or both are required.</w:t>
      </w:r>
    </w:p>
    <w:p>
      <w:pPr>
        <w:pStyle w:val="ListBullet"/>
      </w:pPr>
      <w:r>
        <w:t>Generate and execute read-only SQL only.</w:t>
      </w:r>
    </w:p>
    <w:p>
      <w:pPr>
        <w:pStyle w:val="ListBullet"/>
      </w:pPr>
      <w:r>
        <w:t>Retrieve relevant document passages with citations.</w:t>
      </w:r>
    </w:p>
    <w:p>
      <w:pPr>
        <w:pStyle w:val="ListBullet"/>
      </w:pPr>
      <w:r>
        <w:t>Validate that the answer is grounded in retrieved evidence.</w:t>
      </w:r>
    </w:p>
    <w:p>
      <w:pPr>
        <w:pStyle w:val="ListBullet"/>
      </w:pPr>
      <w:r>
        <w:t>Retry automatically once if validation or execution fails.</w:t>
      </w:r>
    </w:p>
    <w:p>
      <w:pPr>
        <w:pStyle w:val="ListBullet"/>
      </w:pPr>
      <w:r>
        <w:t>Return a structured response.</w:t>
      </w:r>
    </w:p>
    <w:p>
      <w:pPr>
        <w:pStyle w:val="Heading3"/>
      </w:pPr>
      <w:r>
        <w:t>Mandatory Test Cases</w:t>
      </w:r>
    </w:p>
    <w:p>
      <w:pPr>
        <w:pStyle w:val="ListBullet"/>
      </w:pPr>
      <w:r>
        <w:t>SQL-only question</w:t>
      </w:r>
    </w:p>
    <w:p>
      <w:pPr>
        <w:pStyle w:val="ListBullet"/>
      </w:pPr>
      <w:r>
        <w:t>Document-only question</w:t>
      </w:r>
    </w:p>
    <w:p>
      <w:pPr>
        <w:pStyle w:val="ListBullet"/>
      </w:pPr>
      <w:r>
        <w:t>Hybrid SQL + document question</w:t>
      </w:r>
    </w:p>
    <w:p>
      <w:pPr>
        <w:pStyle w:val="ListBullet"/>
      </w:pPr>
      <w:r>
        <w:t>Invalid SQL generation requiring retry</w:t>
      </w:r>
    </w:p>
    <w:p>
      <w:pPr>
        <w:pStyle w:val="ListBullet"/>
      </w:pPr>
      <w:r>
        <w:t>Question with insufficient evidence</w:t>
      </w:r>
    </w:p>
    <w:p>
      <w:pPr>
        <w:pStyle w:val="Heading2"/>
      </w:pPr>
      <w:r>
        <w:t>Task 2 – Self-Healing API Operations Agent</w:t>
      </w:r>
    </w:p>
    <w:p>
      <w:pPr>
        <w:pStyle w:val="Heading3"/>
      </w:pPr>
      <w:r>
        <w:t>Objective</w:t>
      </w:r>
    </w:p>
    <w:p>
      <w:r>
        <w:t>Build a GenAI agent that diagnoses failed API requests using logs, configuration, runbooks and API contracts, identifies root cause, recommends remediation and validates the recommendation.</w:t>
      </w:r>
    </w:p>
    <w:p>
      <w:pPr>
        <w:pStyle w:val="Heading3"/>
      </w:pPr>
      <w:r>
        <w:t>Candidate Inputs</w:t>
      </w:r>
    </w:p>
    <w:p>
      <w:pPr>
        <w:pStyle w:val="ListBullet"/>
      </w:pPr>
      <w:r>
        <w:t>api_logs.jsonl</w:t>
      </w:r>
    </w:p>
    <w:p>
      <w:pPr>
        <w:pStyle w:val="ListBullet"/>
      </w:pPr>
      <w:r>
        <w:t>service_config.yaml</w:t>
      </w:r>
    </w:p>
    <w:p>
      <w:pPr>
        <w:pStyle w:val="ListBullet"/>
      </w:pPr>
      <w:r>
        <w:t>runbook.md</w:t>
      </w:r>
    </w:p>
    <w:p>
      <w:pPr>
        <w:pStyle w:val="ListBullet"/>
      </w:pPr>
      <w:r>
        <w:t>api_contract.json</w:t>
      </w:r>
    </w:p>
    <w:p>
      <w:pPr>
        <w:pStyle w:val="ListBullet"/>
      </w:pPr>
      <w:r>
        <w:t>Starter FastAPI project</w:t>
      </w:r>
    </w:p>
    <w:p>
      <w:pPr>
        <w:pStyle w:val="Heading3"/>
      </w:pPr>
      <w:r>
        <w:t>Required API</w:t>
      </w:r>
    </w:p>
    <w:p>
      <w:r>
        <w:t>POST /diagnose</w:t>
      </w:r>
    </w:p>
    <w:p>
      <w:pPr>
        <w:pStyle w:val="Heading3"/>
      </w:pPr>
      <w:r>
        <w:t>Expected Output</w:t>
      </w:r>
    </w:p>
    <w:p>
      <w:r>
        <w:t>Return structured JSON containing root cause, confidence, evidence, recommended fix, risk level, validation status and retry_count.</w:t>
      </w:r>
    </w:p>
    <w:p>
      <w:pPr>
        <w:pStyle w:val="Heading3"/>
      </w:pPr>
      <w:r>
        <w:t>Core Requirements</w:t>
      </w:r>
    </w:p>
    <w:p>
      <w:pPr>
        <w:pStyle w:val="ListBullet"/>
      </w:pPr>
      <w:r>
        <w:t>Search logs for relevant failures.</w:t>
      </w:r>
    </w:p>
    <w:p>
      <w:pPr>
        <w:pStyle w:val="ListBullet"/>
      </w:pPr>
      <w:r>
        <w:t>Correlate logs, configuration, API contract and runbook.</w:t>
      </w:r>
    </w:p>
    <w:p>
      <w:pPr>
        <w:pStyle w:val="ListBullet"/>
      </w:pPr>
      <w:r>
        <w:t>Recommend a safe remediation.</w:t>
      </w:r>
    </w:p>
    <w:p>
      <w:pPr>
        <w:pStyle w:val="ListBullet"/>
      </w:pPr>
      <w:r>
        <w:t>Validate the recommendation against the API contract.</w:t>
      </w:r>
    </w:p>
    <w:p>
      <w:pPr>
        <w:pStyle w:val="ListBullet"/>
      </w:pPr>
      <w:r>
        <w:t>Retry automatically once if diagnosis is invalid.</w:t>
      </w:r>
    </w:p>
    <w:p>
      <w:pPr>
        <w:pStyle w:val="Heading3"/>
      </w:pPr>
      <w:r>
        <w:t>Mandatory Test Cases</w:t>
      </w:r>
    </w:p>
    <w:p>
      <w:pPr>
        <w:pStyle w:val="ListBullet"/>
      </w:pPr>
      <w:r>
        <w:t>Configuration mismatch</w:t>
      </w:r>
    </w:p>
    <w:p>
      <w:pPr>
        <w:pStyle w:val="ListBullet"/>
      </w:pPr>
      <w:r>
        <w:t>Downstream timeout</w:t>
      </w:r>
    </w:p>
    <w:p>
      <w:pPr>
        <w:pStyle w:val="ListBullet"/>
      </w:pPr>
      <w:r>
        <w:t>Invalid payload handling</w:t>
      </w:r>
    </w:p>
    <w:p>
      <w:pPr>
        <w:pStyle w:val="ListBullet"/>
      </w:pPr>
      <w:r>
        <w:t>Missing log evidence</w:t>
      </w:r>
    </w:p>
    <w:p>
      <w:pPr>
        <w:pStyle w:val="ListBullet"/>
      </w:pPr>
      <w:r>
        <w:t>Prompt injection inside log messages</w:t>
      </w:r>
    </w:p>
    <w:p>
      <w:pPr>
        <w:pStyle w:val="Heading2"/>
      </w:pPr>
      <w:r>
        <w:t>Task 3 – Policy-Aware Action Agent</w:t>
      </w:r>
    </w:p>
    <w:p>
      <w:pPr>
        <w:pStyle w:val="Heading3"/>
      </w:pPr>
      <w:r>
        <w:t>Objective</w:t>
      </w:r>
    </w:p>
    <w:p>
      <w:r>
        <w:t>Build an AI agent that evaluates employee requests, retrieves applicable company policies, determines the correct approval workflow and returns an explainable decision.</w:t>
      </w:r>
    </w:p>
    <w:p>
      <w:pPr>
        <w:pStyle w:val="Heading3"/>
      </w:pPr>
      <w:r>
        <w:t>Candidate Inputs</w:t>
      </w:r>
    </w:p>
    <w:p>
      <w:pPr>
        <w:pStyle w:val="ListBullet"/>
      </w:pPr>
      <w:r>
        <w:t>Employee directory CSV</w:t>
      </w:r>
    </w:p>
    <w:p>
      <w:pPr>
        <w:pStyle w:val="ListBullet"/>
      </w:pPr>
      <w:r>
        <w:t>Expense records database</w:t>
      </w:r>
    </w:p>
    <w:p>
      <w:pPr>
        <w:pStyle w:val="ListBullet"/>
      </w:pPr>
      <w:r>
        <w:t>Travel policy document</w:t>
      </w:r>
    </w:p>
    <w:p>
      <w:pPr>
        <w:pStyle w:val="ListBullet"/>
      </w:pPr>
      <w:r>
        <w:t>Approval matrix</w:t>
      </w:r>
    </w:p>
    <w:p>
      <w:pPr>
        <w:pStyle w:val="ListBullet"/>
      </w:pPr>
      <w:r>
        <w:t>Starter API project</w:t>
      </w:r>
    </w:p>
    <w:p>
      <w:pPr>
        <w:pStyle w:val="Heading3"/>
      </w:pPr>
      <w:r>
        <w:t>Required API</w:t>
      </w:r>
    </w:p>
    <w:p>
      <w:r>
        <w:t>POST /process-request</w:t>
      </w:r>
    </w:p>
    <w:p>
      <w:pPr>
        <w:pStyle w:val="Heading3"/>
      </w:pPr>
      <w:r>
        <w:t>Expected Output</w:t>
      </w:r>
    </w:p>
    <w:p>
      <w:r>
        <w:t>Return structured JSON containing decision, reason, employee information, policy sources, required approver, confidence, validation status and retry_count.</w:t>
      </w:r>
    </w:p>
    <w:p>
      <w:pPr>
        <w:pStyle w:val="Heading3"/>
      </w:pPr>
      <w:r>
        <w:t>Core Requirements</w:t>
      </w:r>
    </w:p>
    <w:p>
      <w:pPr>
        <w:pStyle w:val="ListBullet"/>
      </w:pPr>
      <w:r>
        <w:t>Determine whether to auto-approve, require approval, reject or request more information.</w:t>
      </w:r>
    </w:p>
    <w:p>
      <w:pPr>
        <w:pStyle w:val="ListBullet"/>
      </w:pPr>
      <w:r>
        <w:t>Retrieve employee and policy information.</w:t>
      </w:r>
    </w:p>
    <w:p>
      <w:pPr>
        <w:pStyle w:val="ListBullet"/>
      </w:pPr>
      <w:r>
        <w:t>Validate the decision against company policy.</w:t>
      </w:r>
    </w:p>
    <w:p>
      <w:pPr>
        <w:pStyle w:val="ListBullet"/>
      </w:pPr>
      <w:r>
        <w:t>Retry automatically once if validation fails.</w:t>
      </w:r>
    </w:p>
    <w:p>
      <w:pPr>
        <w:pStyle w:val="ListBullet"/>
      </w:pPr>
      <w:r>
        <w:t>Return explainable, evidence-backed decisions.</w:t>
      </w:r>
    </w:p>
    <w:p>
      <w:pPr>
        <w:pStyle w:val="Heading3"/>
      </w:pPr>
      <w:r>
        <w:t>Adversarial Test Cases</w:t>
      </w:r>
    </w:p>
    <w:p>
      <w:pPr>
        <w:pStyle w:val="ListBullet"/>
      </w:pPr>
      <w:r>
        <w:t>User asks agent to ignore company policy</w:t>
      </w:r>
    </w:p>
    <w:p>
      <w:pPr>
        <w:pStyle w:val="ListBullet"/>
      </w:pPr>
      <w:r>
        <w:t>Conflicting policy sections</w:t>
      </w:r>
    </w:p>
    <w:p>
      <w:pPr>
        <w:pStyle w:val="ListBullet"/>
      </w:pPr>
      <w:r>
        <w:t>Unknown employee ID</w:t>
      </w:r>
    </w:p>
    <w:p>
      <w:pPr>
        <w:pStyle w:val="ListBullet"/>
      </w:pPr>
      <w:r>
        <w:t>Expense exceeds approval threshold</w:t>
      </w:r>
    </w:p>
    <w:p>
      <w:pPr>
        <w:pStyle w:val="ListBullet"/>
      </w:pPr>
      <w:r>
        <w:t>Missing travel information</w:t>
      </w:r>
    </w:p>
    <w:p>
      <w:pPr>
        <w:pStyle w:val="ListBullet"/>
      </w:pPr>
      <w:r>
        <w:t>User requests fabricated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